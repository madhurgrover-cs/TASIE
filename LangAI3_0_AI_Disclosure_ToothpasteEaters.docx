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 w:rsidR="00066A04">
        <w:t xml:space="preserve"> Toothpaste Eaters</w:t>
      </w:r>
    </w:p>
    <w:p w14:paraId="128E5794" w14:textId="44E68798" w:rsidR="00A127C4" w:rsidRDefault="00BB66B1">
      <w:r>
        <w:t>Project / Product Name:</w:t>
      </w:r>
      <w:r w:rsidR="00066A04">
        <w:t xml:space="preserve"> Version-aware natural-language code search on CPU (repo: madhurgrover-cs/TASIE)</w:t>
      </w:r>
    </w:p>
    <w:p w14:paraId="79C27D10" w14:textId="0D156429" w:rsidR="00A127C4" w:rsidRDefault="00BB66B1">
      <w:r>
        <w:t>Organization / Institution (if any):</w:t>
      </w:r>
      <w:r w:rsidR="00066A04">
        <w:t xml:space="preserve"> SRM Institute of Science and Technology</w:t>
      </w:r>
    </w:p>
    <w:p w14:paraId="3544C6C6" w14:textId="13DEE89C" w:rsidR="00A127C4" w:rsidRDefault="00BB66B1">
      <w:r>
        <w:t>Submission Date:</w:t>
      </w:r>
      <w:r w:rsidR="005A1DBF">
        <w:t xml:space="preserve"> 30</w:t>
      </w:r>
      <w:r w:rsidR="005A1DBF" w:rsidRPr="005A1DBF">
        <w:rPr>
          <w:vertAlign w:val="superscript"/>
        </w:rPr>
        <w:t>th</w:t>
      </w:r>
      <w:r w:rsidR="005A1DBF">
        <w:t xml:space="preserve"> Sept,2026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</w:t>
      </w:r>
    </w:p>
    <w:p w14:paraId="597EA384" w14:textId="47EE214E" w:rsidR="00A127C4" w:rsidRDefault="00066A04">
      <w:r>
        <w:t>We used Claude (Anthropic), through Claude Code, as a coding assistant. The problem framing, design decisions, experiments and all reported results are our own.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4851C0" w:rsidR="00A127C4" w:rsidRDefault="00BB66B1">
      <w:r>
        <w:t>Idea generation / brainstorming</w:t>
      </w:r>
      <w:r w:rsidR="00066A04">
        <w:t xml:space="preserve">: </w:t>
      </w:r>
      <w:r w:rsidR="005A1DBF">
        <w:t xml:space="preserve">It was done by the </w:t>
      </w:r>
      <w:proofErr w:type="gramStart"/>
      <w:r w:rsidR="005A1DBF">
        <w:t>team :</w:t>
      </w:r>
      <w:proofErr w:type="gramEnd"/>
      <w:r w:rsidR="005A1DBF">
        <w:t xml:space="preserve"> the</w:t>
      </w:r>
      <w:r w:rsidR="00066A04">
        <w:t xml:space="preserve"> approach (fine-tuned embedding model, query cleanup, versioned index) was chosen and validated by the team.</w:t>
      </w:r>
    </w:p>
    <w:p w14:paraId="4B1DE582" w14:textId="0AFB9FA9" w:rsidR="00A127C4" w:rsidRDefault="00BB66B1">
      <w:r>
        <w:t>Code generation or assistance</w:t>
      </w:r>
      <w:r w:rsidR="00066A04">
        <w:t>: Yes. Claude Code helped write and refactor Python code under our direction. Every change was reviewed and tested by the team.</w:t>
      </w:r>
    </w:p>
    <w:p w14:paraId="54FA81DE" w14:textId="2FD868FC" w:rsidR="00A127C4" w:rsidRDefault="00BB66B1">
      <w:r>
        <w:t>UI / UX design</w:t>
      </w:r>
      <w:r w:rsidR="00066A04">
        <w:t xml:space="preserve">: </w:t>
      </w:r>
      <w:r w:rsidR="005A1DBF">
        <w:t>Not used. The demo UI was built by the team.</w:t>
      </w:r>
    </w:p>
    <w:p w14:paraId="29551317" w14:textId="0B1452FD" w:rsidR="00A127C4" w:rsidRDefault="00BB66B1">
      <w:r>
        <w:t>Content creation</w:t>
      </w:r>
      <w:r w:rsidR="00066A04">
        <w:t>: Minor. Help with wording and layout of the README and presentation. The content, numbers and screenshots are ours.</w:t>
      </w:r>
    </w:p>
    <w:p w14:paraId="3FCA3358" w14:textId="58F7E21F" w:rsidR="00A127C4" w:rsidRDefault="00BB66B1">
      <w:r>
        <w:t>Data analysis</w:t>
      </w:r>
      <w:r w:rsidR="00066A04">
        <w:t>: Not used for analysis. All training, evaluation and benchmark runs were done and checked by the team (Kaggle T4 and CPU).</w:t>
      </w:r>
    </w:p>
    <w:p w14:paraId="4B209694" w14:textId="245BCEDB" w:rsidR="00A127C4" w:rsidRDefault="00BB66B1">
      <w:r>
        <w:t>Testing / debugging</w:t>
      </w:r>
      <w:r w:rsidR="00066A04">
        <w:t>: Yes. Help debugging issues (e.g. a transformers v5 bug that corrupted embeddings) and writing unit tests.</w:t>
      </w:r>
    </w:p>
    <w:p w14:paraId="3C3D7CEA" w14:textId="65E2240A" w:rsidR="00A127C4" w:rsidRDefault="00BB66B1">
      <w:r>
        <w:t>Other</w:t>
      </w:r>
      <w:r w:rsidR="00066A04">
        <w:t>: None.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Name: Query pre-processing (desc-io cleanup)</w:t>
      </w:r>
    </w:p>
    <w:p w14:paraId="129CC6A3" w14:textId="77777777" w:rsidR="00066A04" w:rsidRDefault="00066A04" w:rsidP="00066A04">
      <w:r>
        <w:lastRenderedPageBreak/>
        <w:t xml:space="preserve">    Self-Generated/AI-Generated/Both: Both</w:t>
      </w:r>
    </w:p>
    <w:p w14:paraId="237D0DF2" w14:textId="1E8D9163" w:rsidR="00066A04" w:rsidRDefault="00066A04" w:rsidP="00066A04">
      <w:r>
        <w:rPr>
          <w:b/>
        </w:rPr>
        <w:t xml:space="preserve">    Description: </w:t>
      </w:r>
      <w:r>
        <w:t>Tool: Claude Code (Anthropic). Prompts described the cleanup we wanted: keep the problem description and input/output format, drop sample tests, notes and constraints. Output: a cleanup function and tests. Modification: we compared cleanup variants on validation data and chose the final rules.</w:t>
      </w:r>
    </w:p>
    <w:p w14:paraId="427CFBAB" w14:textId="77777777" w:rsidR="00BB66B1" w:rsidRDefault="00BB66B1" w:rsidP="00066A04"/>
    <w:p w14:paraId="659F71FB" w14:textId="77777777" w:rsidR="00066A04" w:rsidRDefault="00066A04" w:rsidP="00066A04">
      <w:r>
        <w:t>2. Feature Name: Fine-tuned retrieval model (CodeRankEmbed on APPS train)</w:t>
      </w:r>
    </w:p>
    <w:p w14:paraId="30E49E19" w14:textId="77777777" w:rsidR="00066A04" w:rsidRDefault="00066A04" w:rsidP="00066A04">
      <w:r>
        <w:t xml:space="preserve">    Self-Generated/AI-Generated/Both: Both</w:t>
      </w:r>
    </w:p>
    <w:p w14:paraId="4D91FED8" w14:textId="77777777" w:rsidR="00066A04" w:rsidRDefault="00066A04" w:rsidP="00066A04">
      <w:r>
        <w:rPr>
          <w:b/>
        </w:rPr>
        <w:t xml:space="preserve">    Description: </w:t>
      </w:r>
      <w:r>
        <w:t>Tool: Claude Code. Prompts asked for training and evaluation scripts with our chosen settings (loss, batch size, epochs, train-split only). Output: scripts for Kaggle and MTEB evaluation. Modification: we ran all training and evaluation ourselves, chose the checkpoint and verified every reported number.</w:t>
      </w:r>
    </w:p>
    <w:p w14:paraId="74EA9588" w14:textId="77777777" w:rsidR="00BB66B1" w:rsidRDefault="00BB66B1" w:rsidP="00066A04"/>
    <w:p w14:paraId="66778647" w14:textId="77777777" w:rsidR="00066A04" w:rsidRDefault="00066A04" w:rsidP="00066A04">
      <w:r>
        <w:t>3. Feature Name: Versioned indexing and incremental rebuild (P1)</w:t>
      </w:r>
    </w:p>
    <w:p w14:paraId="12674603" w14:textId="77777777" w:rsidR="00066A04" w:rsidRDefault="00066A04" w:rsidP="00066A04">
      <w:r>
        <w:t xml:space="preserve">    Self-Generated/AI-Generated/Both: Both</w:t>
      </w:r>
    </w:p>
    <w:p w14:paraId="1EF58A01" w14:textId="77777777" w:rsidR="00066A04" w:rsidRDefault="00066A04" w:rsidP="00066A04">
      <w:r>
        <w:rPr>
          <w:b/>
        </w:rPr>
        <w:t xml:space="preserve">    Description: </w:t>
      </w:r>
      <w:r>
        <w:t>Tool: Claude Code. Prompts described our design: function/class chunks with Python ast, a content-hash cache and git-diff rebuilds. Output: indexing, update and query code plus tests. Modification: we reviewed the code, ran benchmarks on psf/requests and fixed issues found in testing.</w:t>
      </w:r>
    </w:p>
    <w:p w14:paraId="4CBC0295" w14:textId="77777777" w:rsidR="00BB66B1" w:rsidRDefault="00BB66B1" w:rsidP="00066A04"/>
    <w:p w14:paraId="63BBED23" w14:textId="77777777" w:rsidR="00066A04" w:rsidRDefault="00066A04" w:rsidP="00066A04">
      <w:r>
        <w:t>4. Feature Name: Evolutionary retrieval / lineage grouping (Bonus)</w:t>
      </w:r>
    </w:p>
    <w:p w14:paraId="3B853DD8" w14:textId="77777777" w:rsidR="00066A04" w:rsidRDefault="00066A04" w:rsidP="00066A04">
      <w:r>
        <w:t xml:space="preserve">    Self-Generated/AI-Generated/Both: Both</w:t>
      </w:r>
    </w:p>
    <w:p w14:paraId="01A2510D" w14:textId="77777777" w:rsidR="00066A04" w:rsidRDefault="00066A04" w:rsidP="00066A04">
      <w:r>
        <w:rPr>
          <w:b/>
        </w:rPr>
        <w:t xml:space="preserve">    Description: </w:t>
      </w:r>
      <w:r>
        <w:t>Tool: Claude Code. Prompts described grouping the same function across versions and near-duplicates. Output: grouping code and a version timeline in results. Modification: we tuned the similarity threshold and measured duplicates and unique results ourselves.</w:t>
      </w:r>
    </w:p>
    <w:p w14:paraId="4B0C216F" w14:textId="77777777" w:rsidR="00BB66B1" w:rsidRDefault="00BB66B1" w:rsidP="00066A04"/>
    <w:p w14:paraId="3DE616E3" w14:textId="77777777" w:rsidR="005A1DBF" w:rsidRDefault="005A1DBF" w:rsidP="005A1DBF">
      <w:r>
        <w:t>5. Feature Name: Live demo (</w:t>
      </w:r>
      <w:proofErr w:type="spellStart"/>
      <w:r>
        <w:t>Gradio</w:t>
      </w:r>
      <w:proofErr w:type="spellEnd"/>
      <w:r>
        <w:t xml:space="preserve"> app on Hugging Face Spaces)</w:t>
      </w:r>
    </w:p>
    <w:p w14:paraId="3F08E1A0" w14:textId="77777777" w:rsidR="005A1DBF" w:rsidRDefault="005A1DBF" w:rsidP="005A1DBF">
      <w:r>
        <w:t xml:space="preserve">   Self-Generated/AI-Generated/Both: Self-Generated</w:t>
      </w:r>
    </w:p>
    <w:p w14:paraId="5C3EA1B7" w14:textId="5AAD91AF" w:rsidR="00BB66B1" w:rsidRDefault="005A1DBF" w:rsidP="005A1DBF">
      <w:r w:rsidRPr="005A1DBF">
        <w:rPr>
          <w:b/>
        </w:rPr>
        <w:t xml:space="preserve">   Description</w:t>
      </w:r>
      <w:r>
        <w:t>: Built and deployed by the te</w:t>
      </w:r>
      <w:r>
        <w:t xml:space="preserve">am. We wrote the </w:t>
      </w:r>
      <w:proofErr w:type="spellStart"/>
      <w:r>
        <w:t>Gradio</w:t>
      </w:r>
      <w:proofErr w:type="spellEnd"/>
      <w:r>
        <w:t xml:space="preserve"> app for </w:t>
      </w:r>
      <w:r>
        <w:t xml:space="preserve">search over the APPS corpus and </w:t>
      </w:r>
      <w:proofErr w:type="spellStart"/>
      <w:r>
        <w:t>git</w:t>
      </w:r>
      <w:proofErr w:type="spellEnd"/>
      <w:r>
        <w:t xml:space="preserve"> versio</w:t>
      </w:r>
      <w:r>
        <w:t>ns, deployed it on Hugging Face</w:t>
      </w:r>
      <w:r>
        <w:t xml:space="preserve"> Spaces, and tested it. No AI tools were used for this feature.</w:t>
      </w:r>
    </w:p>
    <w:p w14:paraId="69CEC677" w14:textId="77777777" w:rsidR="00066A04" w:rsidRDefault="00066A04" w:rsidP="00066A04">
      <w:r>
        <w:t>6. Feature Name: Documentation (README) and presentation</w:t>
      </w:r>
    </w:p>
    <w:p w14:paraId="3CA0AD08" w14:textId="77777777" w:rsidR="00066A04" w:rsidRDefault="00066A04" w:rsidP="00066A04">
      <w:r>
        <w:t xml:space="preserve">    Self-Generated/AI-Generated/Both: Both</w:t>
      </w:r>
    </w:p>
    <w:p w14:paraId="7B1AD1A9" w14:textId="77777777" w:rsidR="00066A04" w:rsidRDefault="00066A04" w:rsidP="00066A04">
      <w:r>
        <w:rPr>
          <w:b/>
        </w:rPr>
        <w:lastRenderedPageBreak/>
        <w:t xml:space="preserve">    Description: </w:t>
      </w:r>
      <w:r>
        <w:t>Tool: Claude. Used for wording and layout help. Output: draft text and structure. Modification: all project content, results, screenshots and final edits are from the team.</w:t>
      </w:r>
    </w:p>
    <w:p w14:paraId="4EEA44B8" w14:textId="77777777" w:rsidR="00BB66B1" w:rsidRDefault="00BB66B1" w:rsidP="00066A0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08B0598" w:rsidR="00A127C4" w:rsidRDefault="005A1DBF">
      <w:r>
        <w:t>Name of Team Representative: MADHUR GROVER</w:t>
      </w:r>
    </w:p>
    <w:p w14:paraId="343EF5D4" w14:textId="17B1B780" w:rsidR="00A127C4" w:rsidRDefault="00BB66B1">
      <w:r>
        <w:t>Role:</w:t>
      </w:r>
      <w:r w:rsidR="005A1DBF" w:rsidRPr="005A1DBF">
        <w:t xml:space="preserve"> </w:t>
      </w:r>
      <w:r w:rsidR="005A1DBF">
        <w:t>Team Lead &amp; Lead Developer</w:t>
      </w:r>
      <w:bookmarkStart w:id="0" w:name="_GoBack"/>
      <w:bookmarkEnd w:id="0"/>
    </w:p>
    <w:p w14:paraId="6E698D32" w14:textId="5927AEB9" w:rsidR="00A127C4" w:rsidRDefault="00BB66B1">
      <w:r>
        <w:t>Signature:</w:t>
      </w:r>
      <w:r w:rsidR="005A1DBF">
        <w:t xml:space="preserve"> MADHUR GROVER</w:t>
      </w:r>
    </w:p>
    <w:p w14:paraId="625AA66E" w14:textId="6627BE27" w:rsidR="00A127C4" w:rsidRDefault="00BB66B1">
      <w:r>
        <w:t>Date:</w:t>
      </w:r>
      <w:r w:rsidR="005A1DBF">
        <w:t xml:space="preserve"> 30</w:t>
      </w:r>
      <w:r w:rsidR="005A1DBF" w:rsidRPr="005A1DBF">
        <w:rPr>
          <w:vertAlign w:val="superscript"/>
        </w:rPr>
        <w:t>th</w:t>
      </w:r>
      <w:r w:rsidR="005A1DBF">
        <w:t xml:space="preserve"> Sept.2026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5A1DBF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8A5A3F-A80B-4049-8435-B6A9A63B3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Madhur Grover</cp:lastModifiedBy>
  <cp:revision>3</cp:revision>
  <dcterms:created xsi:type="dcterms:W3CDTF">2026-04-27T09:43:00Z</dcterms:created>
  <dcterms:modified xsi:type="dcterms:W3CDTF">2026-09-30T08:17:00Z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